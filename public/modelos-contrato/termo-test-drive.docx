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83" w:lineRule="auto"/>
        <w:jc w:val="center"/>
      </w:pPr>
      <w:r>
        <w:rPr>
          <w:rFonts w:ascii="Arial" w:hAnsi="Arial"/>
          <w:b/>
          <w:color w:val="000000"/>
          <w:sz w:val="24"/>
        </w:rPr>
        <w:t>TERMO DE RESPONSABILIDADE PARA TEST-DRIVE</w:t>
      </w:r>
    </w:p>
    <w:p>
      <w:pPr>
        <w:spacing w:after="80" w:before="0" w:line="283" w:lineRule="auto"/>
        <w:jc w:val="left"/>
      </w:pPr>
      <w:r>
        <w:rPr>
          <w:rFonts w:ascii="Arial" w:hAnsi="Arial"/>
          <w:b/>
          <w:color w:val="000000"/>
          <w:sz w:val="20"/>
        </w:rPr>
        <w:t>LOJA:</w:t>
      </w:r>
      <w:r>
        <w:rPr>
          <w:rFonts w:ascii="Arial" w:hAnsi="Arial"/>
          <w:b w:val="0"/>
          <w:color w:val="000000"/>
          <w:sz w:val="20"/>
        </w:rPr>
        <w:t xml:space="preserve"> {loja_nome}{^loja_nome}________________________________________{/loja_nome}, CNPJ {loja_cnpj}{^loja_cnpj}______________________{/loja_cnpj}.</w:t>
      </w:r>
    </w:p>
    <w:p>
      <w:pPr>
        <w:spacing w:after="40" w:before="0" w:line="283" w:lineRule="auto"/>
        <w:jc w:val="left"/>
      </w:pPr>
      <w:r>
        <w:rPr>
          <w:rFonts w:ascii="Arial" w:hAnsi="Arial"/>
          <w:b/>
          <w:color w:val="000000"/>
          <w:sz w:val="20"/>
        </w:rPr>
        <w:t>CONDUTOR(A):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Nome: {cliente_nome}{^cliente_nome}____________________________________________{/cliente_nome}  |  CPF: {cliente_cpf}{^cliente_cpf}______________________{/cliente_cpf}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CNH nº ________________  |  Categoria: ______  |  Validade: ____/____/______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{cliente_telefone}{^cliente_telefone}________________{/cliente_telefone}  |  Endereço: {cliente_endereco}{^cliente_endereco}__________________________________{/cliente_endereco}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VEÍCULO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Marca/Modelo/Versão: {carro_marca}{^carro_marca}______________{/carro_marca} {carro_modelo}{^carro_modelo}______________{/carro_modelo} {carro_versao}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Ano de fabricação/modelo: {carro_ano}{^carro_ano}______________{/carro_ano}  |  Cor: {carro_cor}{^carro_cor}________________{/carro_cor}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Placa: {carro_placa}{^carro_placa}____________{/carro_placa}  |  Renavam: {carro_renavam}{^carro_renavam}__________________{/carro_renavam}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Chassi: {carro_chassi}{^carro_chassi}__________________________{/carro_chassi}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Quilometragem na saída: {carro_km}{^carro_km}____________{/carro_km} km</w:t>
      </w:r>
    </w:p>
    <w:p>
      <w:pPr>
        <w:spacing w:after="80" w:before="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Saída: ____h____   |   Retorno: ____h____   |   Km no retorno: __________</w:t>
      </w:r>
    </w:p>
    <w:p>
      <w:pPr>
        <w:spacing w:after="8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Acompanhante da loja: ______________________________   |   Trajeto/limite: ______________________________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CONDIÇÕES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CONDUTOR declara ter CNH válida para a categoria do veículo, não estar sob efeito de álcool, medicamentos ou outras substâncias que alterem a capacidade de dirigir, e conhecer os comandos do veículo.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 test-drive será feito no trajeto combinado, com a companhia de pessoa da LOJA, respeitando o Código de Trânsito Brasileiro e os limites de velocidade.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As multas por infrações cometidas durante o test-drive são de responsabilidade do CONDUTOR, que autoriza a LOJA a indicá-lo como condutor infrator e se obriga a reembolsar o que ela vier a pagar, em até 5 (cinco) dias da comunicação.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4. O CONDUTOR responde pelos danos causados ao veículo e a terceiros por sua culpa ou dolo durante o test-drive, inclusive pela franquia do seguro, se houver.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5. O CONDUTOR autoriza a LOJA a guardar cópia de sua CNH e os dados deste termo, para a sua execução e para o cumprimento de obrigações legais (Lei nº 13.709/2018 – LGPD).</w:t>
      </w:r>
    </w:p>
    <w:p>
      <w:pPr>
        <w:keepNext/>
        <w:spacing w:after="80" w:before="1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{cidade}{^cidade}________________________{/cidade}, {data_venda}{^data_venda}____ de ______________ de ______{/data_venda}.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CONDUTOR(A)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{cliente_nome}{^cliente_nome}{/cliente_nome}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CPF: {cliente_cpf}{^cliente_cpf}______________________{/cliente_cpf}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LOJA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{loja_nome}{^loja_nome}{/loja_nome}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