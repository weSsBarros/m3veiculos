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 w:line="283" w:lineRule="auto"/>
        <w:jc w:val="center"/>
      </w:pPr>
      <w:r>
        <w:rPr>
          <w:rFonts w:ascii="Arial" w:hAnsi="Arial"/>
          <w:b/>
          <w:color w:val="000000"/>
          <w:sz w:val="24"/>
        </w:rPr>
        <w:t>TERMO DE VISTORIA E RECEBIMENTO DE VEÍCULO</w:t>
      </w:r>
    </w:p>
    <w:p>
      <w:pPr>
        <w:spacing w:after="4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VENDEDORA:</w:t>
      </w:r>
      <w:r>
        <w:rPr>
          <w:rFonts w:ascii="Arial" w:hAnsi="Arial"/>
          <w:b w:val="0"/>
          <w:color w:val="000000"/>
          <w:sz w:val="20"/>
        </w:rPr>
        <w:t xml:space="preserve"> {loja_nome}{^loja_nome}________________________________________{/loja_nome}, CNPJ {loja_cnpj}{^loja_cnpj}______________________{/loja_cnpj}.</w:t>
      </w:r>
    </w:p>
    <w:p>
      <w:pPr>
        <w:spacing w:after="80" w:before="0" w:line="283" w:lineRule="auto"/>
        <w:jc w:val="left"/>
      </w:pPr>
      <w:r>
        <w:rPr>
          <w:rFonts w:ascii="Arial" w:hAnsi="Arial"/>
          <w:b/>
          <w:color w:val="000000"/>
          <w:sz w:val="20"/>
        </w:rPr>
        <w:t>COMPRADOR(A):</w:t>
      </w:r>
      <w:r>
        <w:rPr>
          <w:rFonts w:ascii="Arial" w:hAnsi="Arial"/>
          <w:b w:val="0"/>
          <w:color w:val="000000"/>
          <w:sz w:val="20"/>
        </w:rPr>
        <w:t xml:space="preserve"> {cliente_nome}{^cliente_nome}________________________________________{/cliente_nome}, CPF/CNPJ {cliente_cpf}{^cliente_cpf}______________________{/cliente_cpf}.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1. VEÍCULO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Marca/Modelo/Versão: {carro_marca}{^carro_marca}______________{/carro_marca} {carro_modelo}{^carro_modelo}______________{/carro_modelo} {carro_versao}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Ano de fabricação/modelo: {carro_ano}{^carro_ano}______________{/carro_ano}  |  Cor: {carro_cor}{^carro_cor}________________{/carro_cor}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Placa: {carro_placa}{^carro_placa}____________{/carro_placa}  |  Renavam: {carro_renavam}{^carro_renavam}__________________{/carro_renavam}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Chassi: {carro_chassi}{^carro_chassi}__________________________{/carro_chassi}</w:t>
      </w:r>
    </w:p>
    <w:p>
      <w:pPr>
        <w:spacing w:after="20" w:before="0" w:line="283" w:lineRule="auto"/>
        <w:ind w:left="227"/>
        <w:jc w:val="left"/>
      </w:pPr>
      <w:r>
        <w:rPr>
          <w:rFonts w:ascii="Arial" w:hAnsi="Arial"/>
          <w:b w:val="0"/>
          <w:color w:val="000000"/>
          <w:sz w:val="20"/>
        </w:rPr>
        <w:t>•  Quilometragem na entrega: {carro_km}{^carro_km}____________{/carro_km} km</w:t>
      </w:r>
    </w:p>
    <w:p>
      <w:pPr>
        <w:spacing w:after="80" w:before="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Entrega em ____/____/______, às ____h____.  Combustível: (   ) reserva  (   ) 1/4  (   ) 1/2  (   ) 3/4  (   ) cheio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2. VISTORIA (marque OK ou Obs. e descreva)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855"/>
        <w:gridCol w:w="737"/>
        <w:gridCol w:w="737"/>
        <w:gridCol w:w="4082"/>
      </w:tblGrid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/>
                <w:color w:val="000000"/>
                <w:sz w:val="18"/>
              </w:rPr>
              <w:t>Item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/>
                <w:color w:val="000000"/>
                <w:sz w:val="18"/>
              </w:rPr>
              <w:t>OK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/>
                <w:color w:val="000000"/>
                <w:sz w:val="18"/>
              </w:rPr>
              <w:t>Obs.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Arial" w:hAnsi="Arial"/>
                <w:b/>
                <w:color w:val="000000"/>
                <w:sz w:val="18"/>
              </w:rPr>
              <w:t>Observação</w:t>
            </w: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Lataria e pintura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Para-choques e retrovisores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Para-brisa e vidros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Faróis, lanternas e setas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Pneus e rodas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Estepe, macaco, chave de roda e triângulo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Bancos e acabamento interno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Painel e luzes de alerta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Ar-condicionado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Som e multimídia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Vidros elétricos, travas e alarme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Motor (funcionamento e vazamentos)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Câmbio e embreagem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Freios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Suspensão e direção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Chave reserva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  <w:tr>
        <w:tc>
          <w:tcPr>
            <w:tcW w:type="dxa" w:w="3855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Manual do proprietário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737"/>
          </w:tcPr>
          <w:p>
            <w:pPr>
              <w:spacing w:after="20"/>
            </w:pPr>
            <w:r>
              <w:rPr>
                <w:rFonts w:ascii="Arial" w:hAnsi="Arial"/>
                <w:b w:val="0"/>
                <w:color w:val="000000"/>
                <w:sz w:val="18"/>
              </w:rPr>
              <w:t>(   )</w:t>
            </w:r>
          </w:p>
        </w:tc>
        <w:tc>
          <w:tcPr>
            <w:tcW w:type="dxa" w:w="4082"/>
          </w:tcPr>
          <w:p>
            <w:pPr>
              <w:spacing w:after="20"/>
            </w:pPr>
          </w:p>
        </w:tc>
      </w:tr>
    </w:tbl>
    <w:p>
      <w:pPr>
        <w:spacing w:after="40" w:before="0" w:line="283" w:lineRule="auto"/>
        <w:jc w:val="both"/>
      </w:pP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3. DOCUMENTOS ENTREGUES</w:t>
      </w:r>
    </w:p>
    <w:p>
      <w:pPr>
        <w:spacing w:after="8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(   ) CRLV-e  (   ) ATPV-e / termo eletrônico do Renave  (   ) manual  (   ) nota fiscal  (   ) outros: ______________________________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4. AVARIAS, DESGASTES E OBSERVAÇÕES INFORMADOS ANTES DA COMPRA</w:t>
      </w:r>
    </w:p>
    <w:p>
      <w:pPr>
        <w:spacing w:after="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________________________________________________________________________________________________</w:t>
      </w:r>
    </w:p>
    <w:p>
      <w:pPr>
        <w:spacing w:after="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________________________________________________________________________________________________</w:t>
      </w:r>
    </w:p>
    <w:p>
      <w:pPr>
        <w:spacing w:after="60" w:before="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________________________________________________________________________________________________</w:t>
      </w:r>
    </w:p>
    <w:p>
      <w:pPr>
        <w:spacing w:after="80" w:before="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Test-drive: (   ) realizado  (   ) dispensado pelo COMPRADOR.</w:t>
      </w:r>
    </w:p>
    <w:p>
      <w:pPr>
        <w:keepNext/>
        <w:spacing w:after="60" w:before="140" w:line="283" w:lineRule="auto"/>
        <w:jc w:val="left"/>
      </w:pPr>
      <w:r>
        <w:rPr>
          <w:rFonts w:ascii="Arial" w:hAnsi="Arial"/>
          <w:b/>
          <w:color w:val="000000"/>
          <w:sz w:val="20"/>
        </w:rPr>
        <w:t>5. DECLARAÇÃO</w:t>
      </w:r>
    </w:p>
    <w:p>
      <w:pPr>
        <w:spacing w:after="80" w:before="0" w:line="283" w:lineRule="auto"/>
        <w:jc w:val="both"/>
      </w:pPr>
      <w:r>
        <w:rPr>
          <w:rFonts w:ascii="Arial" w:hAnsi="Arial"/>
          <w:b w:val="0"/>
          <w:color w:val="000000"/>
          <w:sz w:val="20"/>
        </w:rPr>
        <w:t>O COMPRADOR declara que recebeu o veículo nas condições acima, que os itens marcados com observação e as avarias e os desgastes descritos lhe foram informados antes da compra e foram considerados no preço, e que este termo faz parte do contrato de compra e venda. A partir da data e da hora acima, o COMPRADOR responde pelo veículo, mantida a garantia legal para os vícios não informados (art. 26 do Código de Defesa do Consumidor).</w:t>
      </w:r>
    </w:p>
    <w:p>
      <w:pPr>
        <w:keepNext/>
        <w:spacing w:after="80" w:before="160" w:line="283" w:lineRule="auto"/>
        <w:jc w:val="left"/>
      </w:pPr>
      <w:r>
        <w:rPr>
          <w:rFonts w:ascii="Arial" w:hAnsi="Arial"/>
          <w:b w:val="0"/>
          <w:color w:val="000000"/>
          <w:sz w:val="20"/>
        </w:rPr>
        <w:t>{cidade}{^cidade}________________________{/cidade}, {data_venda}{^data_venda}____ de ______________ de ______{/data_venda}.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VENDEDORA (LOJA)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{loja_nome}{^loja_nome}{/loja_nome}</w:t>
      </w:r>
    </w:p>
    <w:p>
      <w:pPr>
        <w:keepNext/>
        <w:spacing w:after="0" w:before="52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________________________________________________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/>
          <w:color w:val="000000"/>
          <w:sz w:val="20"/>
        </w:rPr>
        <w:t>COMPRADOR(A)</w:t>
      </w:r>
    </w:p>
    <w:p>
      <w:pPr>
        <w:keepNext/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{cliente_nome}{^cliente_nome}{/cliente_nome}</w:t>
      </w:r>
    </w:p>
    <w:p>
      <w:pPr>
        <w:spacing w:after="0" w:before="0" w:line="283" w:lineRule="auto"/>
        <w:jc w:val="center"/>
      </w:pPr>
      <w:r>
        <w:rPr>
          <w:rFonts w:ascii="Arial" w:hAnsi="Arial"/>
          <w:b w:val="0"/>
          <w:color w:val="000000"/>
          <w:sz w:val="20"/>
        </w:rPr>
        <w:t>CPF/CNPJ: {cliente_cpf}{^cliente_cpf}______________________{/cliente_cpf}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