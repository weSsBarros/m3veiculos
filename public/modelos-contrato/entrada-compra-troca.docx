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CONTRATO DE COMPRA E VENDA DE VEÍCULO USADO – AQUISIÇÃO PELA LOJA (COM TROCA OU TROCO)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 (PROPRIETÁRIO DO VEÍCULO):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Nome: {proprietario_nome}{^proprietario_nome}____________________________________________{/proprietario_nome}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CPF/CNPJ: {proprietario_cpf}{^proprietario_cpf}______________________{/proprietario_cpf}  |  RG: {proprietario_rg}{^proprietario_rg}________________{/proprietario_rg}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{proprietario_endereco}{^proprietario_endereco}________________________________________________{/proprietario_endereco}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{proprietario_telefone}{^proprietario_telefone}________________{/proprietario_telefone}  |  E-mail: {proprietario_email}{^proprietario_email}__________________________{/proprietario_email}</w:t>
      </w:r>
    </w:p>
    <w:p>
      <w:pPr>
        <w:spacing w:after="40" w:before="8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COMPRADORA (LOJA):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Razão social: {loja_nome}{^loja_nome}____________________________________________{/loja_nome}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Endereço: {loja_endereco}{^loja_endereco}________________________________________________{/loja_endereco}</w:t>
      </w:r>
    </w:p>
    <w:p>
      <w:pPr>
        <w:spacing w:after="2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Telefone: {loja_telefone}{^loja_telefone}________________{/loja_telefone}  |  E-mail: {loja_email}{^loja_email}__________________________{/loja_email}</w:t>
      </w:r>
    </w:p>
    <w:p>
      <w:pPr>
        <w:spacing w:after="80" w:before="1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As partes acima celebram este contrato, regido pelos arts. 481 a 532 do Código Civil e, havendo troca, pelo art. 533 do mesmo Código, nas condições a seguir.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PRIMEIRA – DO OBJETO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VENDEDOR vende à COMPRADORA o veículo de sua propriedade descrito abaixo (“veículo vendido”):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Acompanham o veículo: (   ) chave reserva  (   ) manual  (   ) documento de licenciamento (CRLV)  (   ) outros: ____________________________.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SEGUNDA – DO PREÇO E DA FORMA DE PAGAMENTO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preço do veículo vendido é de {valor_entrada}{^valor_entrada}R$ ______________{/valor_entrada} (________________________________________), pago da seguinte forma: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à vista, por transferência ou PIX, nas condições da cláusula quarta;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em ____ parcelas de R$ ____________, com vencimento em 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por troca, com a entrega de veículo do estoque da COMPRADORA (cláusula terceira);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quitação, pela COMPRADORA, do financiamento do veículo vendido junto a ________________, no valor de R$ ____________, apurado pelo extrato de quitação do banco, sendo o restante, de R$ ____________, pago ao VENDEDOR.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Conta do VENDEDOR: Banco ______________, Agência ________, Conta ____________, Titular ________________________, ou PIX ______________________. Pagamento a terceiros só com autorização escrita do VENDEDOR.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Se o saldo para quitar o financiamento for maior que o informado, a diferença será descontada do valor a pagar ao VENDEDOR ou paga por ele em até 2 (dois) dias úteis.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TERCEIRA – DA TROCA E DO TROCO (SÓ SE HOUVER TROCA)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Como parte do pagamento, a COMPRADORA entrega ao VENDEDOR o veículo de seu estoque descrito abaixo (“veículo da troca”), pelo valor de R$ ____________ (________________________________________):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Marca/Modelo/Versão: ______________________________  |  Ano: __________  |  Cor: __________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Placa: __________  |  Renavam: ______________  |  Chassi: ____________________  |  Km: __________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diferença entre os valores dos dois veículos, de R$ ____________, será paga: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pela COMPRADORA ao VENDEDOR (troco), em ____________________________________ (forma e prazo);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(   ) pelo VENDEDOR à COMPRADORA, em ____________________________________ (forma e prazo), ficando a entrega do veículo da troca condicionada a esse pagamento.</w:t>
      </w:r>
    </w:p>
    <w:p>
      <w:pPr>
        <w:spacing w:after="80" w:before="6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Na entrega do veículo da troca, as partes assinarão o Termo de Vistoria e Recebimento. Esse veículo tem a garantia legal do Código de Defesa do Consumidor e a contratual do Termo de Garantia, se houver, e o VENDEDOR assume, em relação a ele, as obrigações de comprador: débitos e multas a partir da entrega e transferência para o seu nome em até 30 (trinta) dias (art. 123, § 1º, do Código de Trânsito Brasileiro), ficando a COMPRADORA autorizada a comunicar a venda ao Detran (art. 134 do mesmo Código) se ele não o fizer.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Desfeito o negócio por motivo atribuível a uma das partes, cada uma devolverá o que recebeu, e as diferenças serão acertadas em dinheiro.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QUARTA – DA ENTREGA E DAS CONDIÇÕES DO PAGAMENTO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veículo vendido é entregue em ____/____/______, às ____h____, com as chaves e os documentos.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O pagamento à vista, ou do saldo, será feito em até ____ dias úteis depois de: (i) entregues o veículo, as chaves e os documentos; (ii) assinadas, pelo VENDEDOR, a ATPV-e e as autorizações eletrônicas exigidas pelo Detran e pelo Renave em favor da COMPRADORA; e (iii) feita a consulta aos órgãos de trânsito sem restrição não informada.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QUINTA – DAS DECLARAÇÕES DO VENDEDOR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VENDEDOR declara, sob as penas da lei, que: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a) é o legítimo proprietário e possuidor do veículo, que tem origem lícita;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b) o veículo está livre de ônus, alienação fiduciária, penhora, bloqueio judicial e restrição administrativa ou tributária, exceto: ________________________________________;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c) a quilometragem é a original e o hodômetro não foi alterado;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d) não tem conhecimento de adulteração ou remarcação de chassi, motor ou vidros, nem de que o veículo tenha sido roubado ou furtado e recuperado, vendido em leilão, indenizado por perda total ou danificado por alagamento ou dano estrutural, exceto: 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e) não há débitos de IPVA, licenciamento, taxas ou multas além de: __________________________________;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f) as informações que prestou são verdadeiras, respondendo civil e criminalmente por elas.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SEXTA – DA VISTORIA CAUTELAR E DO PRAZO DE VERIFICAÇÃO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 COMPRADORA pode submeter o veículo a vistoria cautelar ou laudo de procedência em até ____ dias da entrega.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Se a vistoria, o laudo ou a consulta aos órgãos públicos apontar fato contrário às declarações da cláusula anterior, a COMPRADORA poderá, à sua escolha: (a) desfazer o negócio, com a devolução, pelo VENDEDOR, dos valores recebidos (e do veículo da troca, se houver), corrigidos, em até 5 (cinco) dias; ou (b) abater do preço o necessário para regularizar o veículo ou o valor da sua desvalorização.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SÉTIMA – DOS DÉBITOS E DAS RESPONSABILIDADES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São do VENDEDOR os débitos de IPVA, licenciamento, taxas, multas, pontuações e demais encargos do veículo vendido com fato gerador até a data e a hora da entrega, ainda que lançados depois, e as responsabilidades civis e criminais por fatos ocorridos até a entrega.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partir da entrega, essas responsabilidades passam à COMPRADORA.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A COMPRADORA pode quitar débitos do período do VENDEDOR que impeçam a transferência e descontar o valor do que tiver a pagar a ele, ou cobrá-lo, com os comprovantes, para pagamento em até 5 (cinco) dias.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OITAVA – DA TRANSFERÊNCIA E DO RENAVE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O VENDEDOR assinará, na entrega ou em até ____ dias, a ATPV-e e os termos eletrônicos exigidos pelo Detran e pelo Registro Nacional de Veículos em Estoque (Renave), inclusive o termo de entrega do veículo para entrada em estoque, com assinatura eletrônica (Resolução Contran nº 1.026/2026), e fornecerá o que mais for necessário para a transferência.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A COMPRADORA registrará a entrada do veículo em seu estoque no Renave.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NONA – DA EVICÇÃO E DOS VÍCIOS OCULTOS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VENDEDOR responde pela evicção e pelos vícios ocultos existentes antes da entrega, nos termos dos arts. 441 a 457 do Código Civil, e pelas perdas e danos se agiu de má-fé.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– DO DESFAZIMENTO E DA MULTA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Se a transferência não puder ser feita por fato atribuível ao VENDEDOR (restrição, débito, adulteração ou falta de assinatura), a COMPRADORA poderá desfazer o negócio, e o VENDEDOR devolverá os valores recebidos, corrigidos, e pagará multa de 10% (dez por cento) do preço, sem prejuízo das perdas e danos que a excederem.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PRIMEIRA – DISPOSIÇÕES GERAIS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1. As partes autorizam o tratamento dos dados pessoais deste contrato para a sua execução, para o cumprimento de obrigações legais e regulatórias (Detran, Senatran/Renave, Receita Federal e instituições financeiras envolvidas) e para o exercício regular de direitos, nos termos da Lei nº 13.709/2018 (LGPD).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2. Este contrato pode ser assinado eletronicamente, valendo as assinaturas eletrônicas nos termos da Lei nº 14.063/2020 e da Medida Provisória nº 2.200-2/2001.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3. Os termos que este contrato menciona (vistoria, garantia, reserva) fazem parte dele. A tolerância de uma parte com o descumprimento da outra não altera o que foi contratado.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4. As comunicações entre as partes podem ser feitas pelos telefones (inclusive WhatsApp) e e-mails informados neste contrato.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CLÁUSULA DÉCIMA SEGUNDA – DO FORO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Fica eleito o foro da comarca de {loja_cidade}{^loja_cidade}________________________{/loja_cidade} para dirimir as questões deste contrato, ressalvado ao VENDEDOR, quando consumidor, o direito de propor ação no foro do seu domicílio (art. 101, I, do Código de Defesa do Consumidor).</w:t>
      </w:r>
    </w:p>
    <w:p>
      <w:pPr>
        <w:spacing w:after="80" w:before="12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E, por estarem de acordo, assinam este instrumento em duas vias de igual teor, na presença de duas testemunhas.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{loja_cidade}{^loja_cidade}________________________{/loja_cidade}, {data_entrada}{^data_entrada}____ de ______________ de ______{/data_entrada}.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 (PROPRIETÁRIO)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{proprietario_nome}{^proprietario_nome}{/proprietario_nome}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{proprietario_cpf}{^proprietario_cpf}______________________{/proprietario_cpf}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COMPRADORA (LOJA)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CNPJ: {loja_cnpj}{^loja_cnpj}______________________{/loja_cnpj}</w:t>
      </w:r>
    </w:p>
    <w:p>
      <w:pPr>
        <w:keepNext/>
        <w:spacing w:after="80" w:before="360" w:line="283" w:lineRule="auto"/>
        <w:jc w:val="left"/>
      </w:pPr>
      <w:r>
        <w:rPr>
          <w:rFonts w:ascii="Arial" w:hAnsi="Arial"/>
          <w:b/>
          <w:color w:val="000000"/>
          <w:sz w:val="20"/>
        </w:rPr>
        <w:t>Testemunhas:</w:t>
      </w:r>
    </w:p>
    <w:p>
      <w:pPr>
        <w:keepNext/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1. Nome: __________________________________  CPF: ________________</w:t>
      </w:r>
    </w:p>
    <w:p>
      <w:pPr>
        <w:spacing w:after="1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2. Nome: __________________________________  CPF: ________________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